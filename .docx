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1440"/>
            <w:vMerge w:val="restart"/>
            <w:vAlign w:val="center"/>
          </w:tcPr>
          <w:p>
            <w:pPr>
              <w:spacing w:before="0" w:after="0"/>
            </w:pPr>
            <w:r>
              <w:drawing>
                <wp:inline xmlns:a="http://schemas.openxmlformats.org/drawingml/2006/main" xmlns:pic="http://schemas.openxmlformats.org/drawingml/2006/picture">
                  <wp:extent cx="914400" cy="56388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k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563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  <w:vAlign w:val="center"/>
          </w:tcPr>
          <w:p>
            <w:pPr>
              <w:spacing w:before="0" w:after="0"/>
            </w:pPr>
            <w:r/>
          </w:p>
        </w:tc>
      </w:tr>
      <w:tr>
        <w:tc>
          <w:tcPr>
            <w:tcW w:type="dxa" w:w="4320"/>
            <w:vMerge/>
            <w:vAlign w:val="center"/>
          </w:tcPr>
          <w:p>
            <w:pPr>
              <w:spacing w:before="0" w:after="0"/>
            </w:pPr>
          </w:p>
        </w:tc>
        <w:tc>
          <w:tcPr>
            <w:tcW w:type="dxa" w:w="4320"/>
            <w:vAlign w:val="center"/>
          </w:tcPr>
          <w:p>
            <w:pPr>
              <w:spacing w:before="0" w:after="0"/>
            </w:pPr>
            <w:r>
              <w:t xml:space="preserve">Email : </w:t>
              <w:br/>
            </w:r>
          </w:p>
        </w:tc>
      </w:tr>
      <w:tr>
        <w:tc>
          <w:tcPr>
            <w:tcW w:type="dxa" w:w="4320"/>
            <w:vMerge/>
            <w:vAlign w:val="center"/>
          </w:tcPr>
          <w:p>
            <w:pPr>
              <w:spacing w:before="0" w:after="0"/>
            </w:pPr>
          </w:p>
        </w:tc>
        <w:tc>
          <w:tcPr>
            <w:tcW w:type="dxa" w:w="4320"/>
            <w:vAlign w:val="center"/>
          </w:tcPr>
          <w:p>
            <w:pPr>
              <w:spacing w:before="0" w:after="0"/>
            </w:pPr>
            <w:r>
              <w:t xml:space="preserve">Course : </w:t>
              <w:br/>
              <w:t xml:space="preserve"> </w:t>
              <w:br/>
            </w:r>
          </w:p>
        </w:tc>
      </w:tr>
      <w:tr>
        <w:tc>
          <w:tcPr>
            <w:tcW w:type="dxa" w:w="4320"/>
            <w:vMerge/>
            <w:vAlign w:val="center"/>
          </w:tcPr>
          <w:p>
            <w:pPr>
              <w:spacing w:before="0" w:after="0"/>
            </w:pPr>
          </w:p>
        </w:tc>
        <w:tc>
          <w:tcPr>
            <w:tcW w:type="dxa" w:w="4320"/>
            <w:vAlign w:val="center"/>
          </w:tcPr>
          <w:p>
            <w:pPr>
              <w:spacing w:before="0" w:after="0"/>
            </w:pPr>
            <w:r>
              <w:t xml:space="preserve">Mobile : </w:t>
              <w:br/>
            </w:r>
          </w:p>
        </w:tc>
      </w:tr>
      <w:tr>
        <w:tc>
          <w:tcPr>
            <w:tcW w:type="dxa" w:w="4320"/>
            <w:vMerge/>
            <w:vAlign w:val="center"/>
          </w:tcPr>
          <w:p>
            <w:pPr>
              <w:spacing w:before="0" w:after="0"/>
            </w:pPr>
          </w:p>
        </w:tc>
        <w:tc>
          <w:tcPr>
            <w:tcW w:type="dxa" w:w="4320"/>
            <w:vAlign w:val="center"/>
          </w:tcPr>
          <w:p>
            <w:pPr>
              <w:spacing w:before="0" w:after="0"/>
            </w:pPr>
            <w:r>
              <w:t xml:space="preserve">CGPA : </w:t>
              <w:br/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8640"/>
            <w:gridSpan w:val="5"/>
          </w:tcPr>
          <w:p>
            <w:r>
              <w:rPr>
                <w:b/>
              </w:rPr>
              <w:t>Academic Details</w:t>
            </w:r>
          </w:p>
        </w:tc>
      </w:tr>
      <w:tr>
        <w:tc>
          <w:tcPr>
            <w:tcW w:type="dxa" w:w="1728"/>
          </w:tcPr>
          <w:p>
            <w:r>
              <w:rPr>
                <w:b/>
              </w:rPr>
              <w:t>Course</w:t>
            </w:r>
          </w:p>
        </w:tc>
        <w:tc>
          <w:tcPr>
            <w:tcW w:type="dxa" w:w="1728"/>
          </w:tcPr>
          <w:p>
            <w:r>
              <w:rPr>
                <w:b/>
              </w:rPr>
              <w:t>Board/University</w:t>
            </w:r>
          </w:p>
        </w:tc>
        <w:tc>
          <w:tcPr>
            <w:tcW w:type="dxa" w:w="1728"/>
          </w:tcPr>
          <w:p>
            <w:r>
              <w:rPr>
                <w:b/>
              </w:rPr>
              <w:t>Institue</w:t>
            </w:r>
          </w:p>
        </w:tc>
        <w:tc>
          <w:tcPr>
            <w:tcW w:type="dxa" w:w="1728"/>
          </w:tcPr>
          <w:p>
            <w:r>
              <w:rPr>
                <w:b/>
              </w:rPr>
              <w:t>Year</w:t>
            </w:r>
          </w:p>
        </w:tc>
        <w:tc>
          <w:tcPr>
            <w:tcW w:type="dxa" w:w="1728"/>
          </w:tcPr>
          <w:p>
            <w:r>
              <w:rPr>
                <w:b/>
              </w:rPr>
              <w:t>Percentage</w:t>
            </w:r>
          </w:p>
        </w:tc>
      </w:tr>
      <w:tr>
        <w:tc>
          <w:tcPr>
            <w:tcW w:type="dxa" w:w="1728"/>
          </w:tcPr>
          <w:p>
            <w:r>
              <w:t>10th</w:t>
            </w:r>
          </w:p>
        </w:tc>
        <w:tc>
          <w:tcPr>
            <w:tcW w:type="dxa" w:w="1728"/>
          </w:tcPr>
          <w:p>
            <w:r/>
          </w:p>
        </w:tc>
        <w:tc>
          <w:tcPr>
            <w:tcW w:type="dxa" w:w="1728"/>
          </w:tcPr>
          <w:p>
            <w:r/>
          </w:p>
        </w:tc>
        <w:tc>
          <w:tcPr>
            <w:tcW w:type="dxa" w:w="1728"/>
          </w:tcPr>
          <w:p>
            <w:r/>
          </w:p>
        </w:tc>
        <w:tc>
          <w:tcPr>
            <w:tcW w:type="dxa" w:w="1728"/>
          </w:tcPr>
          <w:p>
            <w:r/>
          </w:p>
        </w:tc>
      </w:tr>
      <w:tr>
        <w:tc>
          <w:tcPr>
            <w:tcW w:type="dxa" w:w="1728"/>
          </w:tcPr>
          <w:p>
            <w:r>
              <w:t>12th</w:t>
            </w:r>
          </w:p>
        </w:tc>
        <w:tc>
          <w:tcPr>
            <w:tcW w:type="dxa" w:w="1728"/>
          </w:tcPr>
          <w:p>
            <w:r/>
          </w:p>
        </w:tc>
        <w:tc>
          <w:tcPr>
            <w:tcW w:type="dxa" w:w="1728"/>
          </w:tcPr>
          <w:p>
            <w:r/>
          </w:p>
        </w:tc>
        <w:tc>
          <w:tcPr>
            <w:tcW w:type="dxa" w:w="1728"/>
          </w:tcPr>
          <w:p>
            <w:r/>
          </w:p>
        </w:tc>
        <w:tc>
          <w:tcPr>
            <w:tcW w:type="dxa" w:w="1728"/>
          </w:tcPr>
          <w:p>
            <w:r/>
          </w:p>
        </w:tc>
      </w:tr>
    </w:tbl>
    <w:p>
      <w:pPr>
        <w:pStyle w:val="CustomSpacing"/>
      </w:pP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rPr>
                <w:b/>
              </w:rPr>
              <w:t>Subects/Electives</w:t>
            </w:r>
          </w:p>
        </w:tc>
        <w:tc>
          <w:tcPr>
            <w:tcW w:type="dxa" w:w="6912"/>
            <w:gridSpan w:val="4"/>
          </w:tcPr>
          <w:p>
            <w:r/>
          </w:p>
        </w:tc>
      </w:tr>
      <w:tr>
        <w:tc>
          <w:tcPr>
            <w:tcW w:type="dxa" w:w="1728"/>
          </w:tcPr>
          <w:p>
            <w:r>
              <w:rPr>
                <w:b/>
              </w:rPr>
              <w:t>Technical Proficiency</w:t>
            </w:r>
          </w:p>
        </w:tc>
        <w:tc>
          <w:tcPr>
            <w:tcW w:type="dxa" w:w="6912"/>
            <w:gridSpan w:val="4"/>
          </w:tcPr>
          <w:p>
            <w:r/>
          </w:p>
        </w:tc>
      </w:tr>
    </w:tbl>
    <w:p>
      <w:pPr>
        <w:pStyle w:val="CustomSpacing"/>
      </w:pP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rPr>
                <w:b/>
              </w:rPr>
              <w:t>Summer Internship/Work Experience</w:t>
            </w:r>
          </w:p>
        </w:tc>
      </w:tr>
      <w:tr>
        <w:tc>
          <w:tcPr>
            <w:tcW w:type="dxa" w:w="8640"/>
          </w:tcPr>
          <w:p>
            <w:r/>
          </w:p>
        </w:tc>
      </w:tr>
    </w:tbl>
    <w:p>
      <w:pPr>
        <w:pStyle w:val="CustomSpacing"/>
      </w:pP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rPr>
                <w:b/>
              </w:rPr>
              <w:t>Projects</w:t>
            </w:r>
          </w:p>
        </w:tc>
      </w:tr>
      <w:tr>
        <w:tc>
          <w:tcPr>
            <w:tcW w:type="dxa" w:w="8640"/>
          </w:tcPr>
          <w:p>
            <w:r>
              <w:br/>
              <w:br/>
              <w:br/>
            </w:r>
          </w:p>
        </w:tc>
      </w:tr>
    </w:tbl>
    <w:p>
      <w:pPr>
        <w:pStyle w:val="CustomSpacing"/>
      </w:pP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rPr>
                <w:b/>
              </w:rPr>
              <w:t>Position of responsibilities</w:t>
            </w:r>
          </w:p>
        </w:tc>
      </w:tr>
      <w:tr>
        <w:tc>
          <w:tcPr>
            <w:tcW w:type="dxa" w:w="8640"/>
          </w:tcPr>
          <w:p>
            <w:r/>
          </w:p>
        </w:tc>
      </w:tr>
    </w:tbl>
    <w:p>
      <w:pPr>
        <w:pStyle w:val="CustomSpacing"/>
      </w:pP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rPr>
                <w:b/>
              </w:rPr>
              <w:t>Interrest</w:t>
            </w:r>
          </w:p>
        </w:tc>
      </w:tr>
      <w:tr>
        <w:tc>
          <w:tcPr>
            <w:tcW w:type="dxa" w:w="8640"/>
          </w:tcPr>
          <w:p>
            <w:r/>
          </w:p>
        </w:tc>
      </w:tr>
    </w:tbl>
    <w:p>
      <w:pPr>
        <w:pStyle w:val="CustomSpacing"/>
      </w:pP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rPr>
                <w:b/>
              </w:rPr>
              <w:t>Awards and Recognition</w:t>
            </w:r>
          </w:p>
        </w:tc>
      </w:tr>
      <w:tr>
        <w:tc>
          <w:tcPr>
            <w:tcW w:type="dxa" w:w="8640"/>
          </w:tcPr>
          <w:p>
            <w:r/>
          </w:p>
        </w:tc>
      </w:tr>
    </w:tbl>
    <w:p>
      <w:pPr>
        <w:pStyle w:val="CustomSpacing"/>
      </w:pP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rPr>
                <w:b/>
              </w:rPr>
              <w:t>Volunteer Experience</w:t>
            </w:r>
          </w:p>
        </w:tc>
      </w:tr>
      <w:tr>
        <w:tc>
          <w:tcPr>
            <w:tcW w:type="dxa" w:w="8640"/>
          </w:tcPr>
          <w:p>
            <w:r/>
          </w:p>
        </w:tc>
      </w:tr>
    </w:tbl>
    <w:p>
      <w:pPr>
        <w:pStyle w:val="CustomSpacing"/>
      </w:pP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rPr>
                <w:b/>
              </w:rPr>
              <w:t>Language Known</w:t>
            </w:r>
          </w:p>
        </w:tc>
      </w:tr>
      <w:tr>
        <w:tc>
          <w:tcPr>
            <w:tcW w:type="dxa" w:w="8640"/>
          </w:tcPr>
          <w:p>
            <w:r/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CustomSpacing">
    <w:name w:val="CustomSpacing"/>
    <w:pPr>
      <w:spacing w:after="0" w:before="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